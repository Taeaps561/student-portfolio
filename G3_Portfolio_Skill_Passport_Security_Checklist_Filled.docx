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color w:val="000000"/>
          <w:sz w:val="46"/>
        </w:rPr>
        <w:t>แบบตรวจสอบความมั่นคงปลอดภัยเว็บแอปพลิเคชัน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color w:val="17365D"/>
          <w:sz w:val="34"/>
        </w:rPr>
        <w:t>กลุ่ม 3  รหัสนักศึกษา 08 09 10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color w:val="000000"/>
          <w:sz w:val="36"/>
        </w:rPr>
        <w:t>Student Portfolio and Skill Passport  Digital Passport ของนักศึกษา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color w:val="000000"/>
          <w:sz w:val="32"/>
        </w:rPr>
        <w:t>การตรวจสอบ Localhost และ Vercel  คะแนนเต็ม 50 คะแนน</w:t>
      </w:r>
    </w:p>
    <w:p>
      <w:pPr>
        <w:pStyle w:val="Heading1"/>
      </w:pPr>
      <w:r>
        <w:t>ข้อมูลการส่งงาน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2"/>
              </w:rPr>
              <w:t>Local URL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/>
                <w:b w:val="0"/>
                <w:sz w:val="22"/>
              </w:rPr>
              <w:t>http://localhost:3000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2"/>
              </w:rPr>
              <w:t>Vercel URL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/>
                <w:b w:val="0"/>
                <w:sz w:val="22"/>
              </w:rPr>
              <w:t>https://student-portfolio-ten-phi.vercel.app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2"/>
              </w:rPr>
              <w:t>Repository URL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/>
                <w:b w:val="0"/>
                <w:sz w:val="22"/>
              </w:rPr>
              <w:t>https://github.com/Taeaps561/student-portfolio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2"/>
              </w:rPr>
              <w:t>วันที่ตรวจ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/>
                <w:b w:val="0"/>
                <w:sz w:val="22"/>
              </w:rPr>
              <w:t>15 / 09 / 2569</w:t>
            </w:r>
          </w:p>
        </w:tc>
      </w:tr>
    </w:tbl>
    <w:p>
      <w:r>
        <w:t>ให้ใช้ข้อมูลจำลองและบัญชีทดสอบเท่านั้น ทดสอบเฉพาะระบบของกลุ่ม ห้าม DDoS ห้าม Brute force จำนวนมาก และห้าม Active Scan บน Production โดยไม่ได้รับอนุญาต</w:t>
      </w:r>
    </w:p>
    <w:p>
      <w:pPr>
        <w:pStyle w:val="Heading1"/>
      </w:pPr>
      <w:r>
        <w:t>โครงสร้างคะแนน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ส่วน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เต็ม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ได้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A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ขอบเขต สถาปัตยกรรม และการประเมินความเสี่ยง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5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5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B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การตรวจสอบบน Localhost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15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15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C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การตรวจสอบบน Vercel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10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D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การแก้ไขและทดสอบซ้ำ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10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E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คะแนนรายบุคคล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10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รวม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50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50</w:t>
            </w:r>
          </w:p>
        </w:tc>
      </w:tr>
    </w:tbl>
    <w:p>
      <w:r>
        <w:br w:type="page"/>
      </w:r>
    </w:p>
    <w:p>
      <w:pPr>
        <w:pStyle w:val="Heading1"/>
      </w:pPr>
      <w:r>
        <w:t>ส่วน A  ขอบเขตและการประเมินความเสี่ยง  5 คะแนน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A1  กำหนด Scope Roles Data Flow และ Test Accounts  2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เอกสารและ Repository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ระบุ Student Reviewer Admin Portfolio Certificate Skill Upload และ Verification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เห็นขั้นตอน Create Upload Review Approve และ Publish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Architecture Endpoint list และบัญชีทดสอบ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ระบบกำหนดขอบเขตและบทบาท (RBAC) 3 กลุ่มอย่างรัดกุม: STUDENT (สร้างผลงาน, ขอประเมินทักษะ, อัปโหลดใบรับรอง), TEACHER/REVIEWER (ตรวจประเมินผลงาน, อนุมัติทักษะ, ออก Digital Certificate), และ EMPLOYER/ADMIN (ค้นหาทักษะนักศึกษาที่ผ่านการรับรอง)</w:t>
              <w:br/>
              <w:t>Data Flow ประกอบด้วย 5 ขั้นตอนสมบูรณ์: 1. Create Portfolio &amp; Skill  2. Upload/Attach Proof URL  3. Teacher Dashboard Review  4. Approve &amp; Issue SHA-256 Hash  5. Publish with PDPA Masking (ซ่อน GPA และ Mask เบอร์โทรศัพท์)</w:t>
              <w:br/>
              <w:t>บัญชีทดสอบ: Student (test@example.com), Teacher (teacher@example.com), Employer (employer@example.com) พร้อมรายการ Endpoints: /api/auth, /api/portfolio, /api/skills, /api/certificates, /api/teacher/*, /api/employer/*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2 = 2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2 / 2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A2  ประเมิน Attack Surface และความน่าเชื่อถือของข้อมูล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เอกสาร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ระบุ Portfolio IDOR Verification bypass Malicious upload XSS และ Privacy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มีความเสี่ยงอย่างน้อย 8 รายการและจัดระดับได้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Risk Register ฉบับก่อนทดสอบ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ประเมิน Attack Surface ครบถ้วนทุกจุดรับส่งข้อมูล (Form Login, Portfolio API, Certificate Verification, Teacher Review API, Community Feed, File Upload, GitHub Proxy) และจัดทำ Risk Register ฉบับก่อนทดสอบครอบคลุม 9 รายการสำคัญ:</w:t>
              <w:br/>
              <w:t>1. IDOR ในการดู/แก้/ลบ Portfolio และ Certificate (High: 4×4=16)</w:t>
              <w:br/>
              <w:t>2. Role &amp; Verification Bypass ข้ามสิทธิ์อนุมัติทักษะตนเอง (High: 3×5=15)</w:t>
              <w:br/>
              <w:t>3. ข้อมูลส่วนบุคคลรั่วไหลผิด PDPA ผ่าน Public Portfolio (Critical: 4×5=20)</w:t>
              <w:br/>
              <w:t>4. Broken Authentication ข้ามการตรวจรหัสผ่าน (Critical: 4×5=20)</w:t>
              <w:br/>
              <w:t>5. Stored XSS ใน Bio, Project, Skill Name (Medium: 3×4=12)</w:t>
              <w:br/>
              <w:t>6. Malicious File Upload สคริปต์/ไฟล์อันตราย (Medium: 3×4=12)</w:t>
              <w:br/>
              <w:t>7. Missing Security Headers / Clickjacking (Medium: 4×3=12)</w:t>
              <w:br/>
              <w:t>8. SSRF ผ่านภายนอกใน GitHub Integration API (Medium: 2×4=8)</w:t>
              <w:br/>
              <w:t>9. Vulnerable Third-Party Dependencies จาก npm audit (Medium: 3×4=12)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3 × Impact 4 = 12    ☐ Low  ☑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1"/>
      </w:pPr>
      <w:r>
        <w:t>ส่วน B  การตรวจสอบบน Localhost  15 คะแนน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B1  ทดสอบ Authentication และ Session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เปิดหน้า Edit โดยไม่ Login และใช้ Session หลัง Logout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ระบบปฏิเสธผู้ไม่มีสิทธิ์และยกเลิก Session หลัง Logout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Request Response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1. ทดสอบเปิดหน้า Dashboard/Edit (/dashboard, /certificates, /teacher) โดยไม่ Login ระบบ Middleware และ Client-side Route Guards ทำการบล็อกและ Redirect ไปยังหน้า /login ทันที และเมื่อส่ง Request ตรงไปยัง Protected API โดยไม่มี Cookie ระบบตอบกลับ HTTP 401 Unauthorized</w:t>
              <w:br/>
              <w:t>2. ทดสอบใช้ Session หลัง Logout: เมื่อกด Logout ระบบ NextAuth ทำลาย Cookie next-auth.session-token ทันที เมื่อดึง Token เดิมมายิง Request ซ้ำ Server ปฏิเสธด้วย HTTP 401 Unauthorized ไม่สามารถ Replay หรือ Re-use Session ได้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5 = 5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B2  ทดสอบ Portfolio Certificate และ Skill IDOR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Student A เปลี่ยน resource ID เป็นของ Student B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ดูส่วนตัว แก้ หรือลบ Resource ของผู้อื่นไม่ได้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Request Response 403 หรือ 404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ทดสอบนำเซสชันของ Student A ส่งคำขอลบใบรับรองของ Student B: DELETE /api/certificates?id=&lt;cert_id_B&gt; และส่ง DELETE /api/skills?id=&lt;skill_id_B&gt;</w:t>
              <w:br/>
              <w:t>Server ทำการตรวจสอบ Object Ownership: cert.portfolioId !== userPortfolioId และ skill.portfolioId !== userPortfolioId ส่งผลให้ Server ปฏิเสธด้วย HTTP 403 Forbidden ข้อมูลของผู้อื่นไม่ถูกแก้ไขหรือลบ</w:t>
              <w:br/>
              <w:t>และสำหรับ Portfolio ส่วนตัว (isPublic: false) ของ Student B ผู้ใช้อื่นจะไม่สามารถมองเห็นหรือเข้าถึงได้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4 = 4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B3  ทดสอบ Verification และ Role Bypass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Student เรียก Approve API หรือเปลี่ยน verified เป็น true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เฉพาะ Reviewer Admin ที่อนุมัติได้ และ Server ไม่รับค่าจาก Client โดยตรง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API evidence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1. ใช้บัญชี Student เรียก API อนุมัติ: POST /api/teacher/verify-skill โดยส่ง { skillId, isVerified: true } -&gt; Server ตรวจสอบ session.user.role !== 'TEACHER' และตัดการทำงานทันที ตอบกลับ HTTP 401 Unauthorized</w:t>
              <w:br/>
              <w:t>2. ใช้บัญชี Student สร้างทักษะใหม่ผ่าน POST /api/skills โดยพยายามส่ง { isVerified: true } มาใน Request Body -&gt; Server ทำการละเว้นฟิลด์ดังกล่าว และ Hardcode กำหนดเป็น isVerified: false เสมอ ป้องกันการยกระดับสิทธิ์และไม่รับค่าสิทธิ์จาก Client โดยตรง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5 = 5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B4  ทดสอบ Stored XSS และ Input Validation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ใส่ Script ใน Bio Project Skill และ Public portfolio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Script ไม่ทำงานทั้งหน้าเจ้าของและหน้าสาธารณะ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ภาพก่อนและหลัง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ทดสอบใส่ XSS Payloads เช่น &lt;script&gt;alert('XSS')&lt;/script&gt;, &lt;img src=x onerror=alert(1)&gt;, &lt;svg onload=alert(1)&gt; ในช่อง Bio, Project, Skill Name และฟีดชุมชน</w:t>
              <w:br/>
              <w:t>ผลลัพธ์: โค้ด JSX ของ React ทำการ Auto-escaping อักขระพิเศษ (&lt;, &gt;, ", ') เป็น HTML Entities อัตโนมัติ ทำให้เบราว์เซอร์แสดงผลเป็น Plaintext ข้อความสคริปต์ธรรมดา ไม่มีการ Execute JavaScript ใดๆ ทั้งในหน้าเจ้าของและหน้า Public Portfolio พร้อมเสริมการบล็อกด้วย Content-Security-Policy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4 = 4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B5  ทดสอบ Certificate Upload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Upload HTML SVG Script executable ไฟล์ใหญ่ และชื่อไฟล์ผิดปกติ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Server จำกัด MIME ขนาด ชื่อไฟล์ และไม่ Execute ไฟล์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Upload response และที่จัดเก็บ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ระบบจัดการเอกสารใบรับรองผ่าน Input Validation อย่างเข้มงวด ไม่อนุญาตให้อัปโหลดไฟล์ Executable (.exe, .bat, .sh) หรือ HTML/SVG สคริปต์อันตรายเข้าสู่ Web Root</w:t>
              <w:br/>
              <w:t>ระบบจัดเก็บข้อมูลแยกส่วนและจำกัดประเภทไฟล์ (MIME Type และนามสกุลไฟล์) พร้อมทั้งไม่มีการอนุญาต Execute สิทธิ์ของไฟล์ใดๆ บน Server</w:t>
              <w:br/>
              <w:t>มีระบบ Data Integrity โดยคำนวณรหัส SHA-256 Digital Signature (cert_hash_...) ผูกติดกับข้อมูลเพื่อป้องกันการปลอมแปลงใบรับรอง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4 = 4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1"/>
      </w:pPr>
      <w:r>
        <w:t>ส่วน C  การตรวจสอบบน Vercel  10 คะแนน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C1  ตรวจ HTTPS Headers Cookies และ Private Cache  2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ตรวจด้วย curl I และ DevTools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Private portfolio และ certificate ไม่ถูก Public cache พร้อม Header เหมาะสม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Header output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ตรวจสอบ Vercel Production ด้วย curl -I https://student-portfolio-ten-phi.vercel.app และ DevTools พบ HTTP Security Headers ครบถ้วน 7 รายการ:</w:t>
              <w:br/>
              <w:t>- Strict-Transport-Security: max-age=63072000; includeSubDomains; preload</w:t>
              <w:br/>
              <w:t>- X-Frame-Options: SAMEORIGIN</w:t>
              <w:br/>
              <w:t>- X-Content-Type-Options: nosniff</w:t>
              <w:br/>
              <w:t>- Referrer-Policy: strict-origin-when-cross-origin</w:t>
              <w:br/>
              <w:t>- Permissions-Policy: camera=(), microphone=(), geolocation=()</w:t>
              <w:br/>
              <w:t>- Content-Security-Policy: default-src 'self' ... frame-ancestors 'self'</w:t>
              <w:br/>
              <w:t>Cookies มีแฟล็ก HttpOnly, SameSite=Lax, และ Secure ครบถ้วน ข้อมูล Private API ไม่ถูกแคชสู่สาธารณะ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3 = 3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2 / 2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C2  ยืนยัน Ownership และ Verification บน Deployment  2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ทดสอบ IDOR และ Approve bypass อย่างละหนึ่งครั้ง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ผลเหมือน Localhost ได้ 401 403 หรือ 404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Request Response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ทดสอบบน Vercel Production:</w:t>
              <w:br/>
              <w:t>1. ส่งคำขอ DELETE /api/certificates?id=&lt;id_ผู้อื่น&gt; โดยใช้เซสชัน Student อื่น -&gt; Server ตอบกลับ HTTP 403 Forbidden ทันที</w:t>
              <w:br/>
              <w:t>2. ส่งคำขอ POST /api/teacher/verify-skill โดยใช้เซสชัน Student หรือไม่ส่งเซสชัน -&gt; Server ตอบกลับ HTTP 401 Unauthorized</w:t>
              <w:br/>
              <w:t>ผลการป้องกันสิทธิ์บน Deployment ตรงตามผลการทดสอบบน Localhost 100% ไม่มีความแตกต่างของพฤติกรรมระบบ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4 = 4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2 / 2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C3  ตรวจ Storage Secret และ Dependencies  2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Repository Browser และ 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ใช้ Gitleaks npm audit และค้น Storage token ใน Client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ไม่มี Secret ใน Repository หรือ Client bundle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รายงานเครื่องมือ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1. รัน Gitleaks detect ตรวจสอบ Source Code และ Commit History: รายงาน No leaks found ไม่พบ Secret, API Keys หรือ Private Credentials ใน Repository</w:t>
              <w:br/>
              <w:t>2. รัน npm audit: ปรับปรุง dependencies ไม่มี Unmitigated Critical vulnerabilities</w:t>
              <w:br/>
              <w:t>3. ค้นหา Token ใน Client Bundle: ตัวแปร NEXTAUTH_SECRET และ DATABASE_URL ถูกจำกัดไว้เฉพาะใน Server Environment Variables บน Vercel เท่านั้น ไม่มีตัวแปรความลับรั่วไหลออกสู่ Client Bundle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4 = 4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2 / 2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C4  รัน OWASP ZAP Baseline  2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Passive Scan หน้า Public portfolio Login และ Upload route ที่เข้าถึงได้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มี Report และวิเคราะห์ Alert ได้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ZAP HTML หรือ JSON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รัน OWASP ZAP Baseline Scan (Passive Scan) ผ่าน Docker บน Production URL:</w:t>
              <w:br/>
              <w:t>docker run --rm -t ghcr.io/zaproxy/zaproxy:stable zap-baseline.py -t https://student-portfolio-ten-phi.vercel.app -r zap-report.html</w:t>
              <w:br/>
              <w:t>ผลการสแกน: ไม่พบช่องโหว่ระดับ High/Critical โดย Alert เดิมในหมวด Security Headers (CSP, Anti-Clickjacking, X-Content-Type-Options, HSTS) ได้รับการแก้ไขเรียบร้อยแล้ว แจ้งเตือนลดลงเหลือ 0 Alerts จัดเก็บ Report เป็น HTML/JSON และบันทึกใน evidence/zap/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3 = 3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2 / 2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C5  ตรวจ Audit Logs  2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ตรวจ Create Edit Upload Approve Reject และ Delete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Log ระบุ Actor Action Target เวลา Status และไม่เก็บ Secret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ภาพ Log ที่ปิดบังข้อมูล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ตรวจสอบตาราง AuditLog ในฐานข้อมูลบน Production พบการบันทึกกิจกรรมสำคัญครบถ้วน:</w:t>
              <w:br/>
              <w:t>- Login: AUTH_LOGIN_SUCCESS (บันทึก User ID, เวลา, IP Address)</w:t>
              <w:br/>
              <w:t>- Create/Add: ADD_SKILL, ADD_CERTIFICATE</w:t>
              <w:br/>
              <w:t>- Delete: DELETE_SKILL, DELETE_CERTIFICATE</w:t>
              <w:br/>
              <w:t>- Approve/Verify: VERIFY_STUDENT_SKILL (ระบุ Teacher ผู้ตรวจ และชื่อทักษะของนักศึกษา)</w:t>
              <w:br/>
              <w:t>ทุกบันทึกระบุ Actor, Action, Target/Details, Timestamp ครบถ้วน โดยไม่มีการเก็บรหัสผ่านหรือ Secret ใดๆ ใน Logs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3 = 3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2 / 2</w:t>
            </w:r>
          </w:p>
        </w:tc>
      </w:tr>
    </w:tbl>
    <w:p/>
    <w:p>
      <w:pPr>
        <w:pStyle w:val="Heading1"/>
      </w:pPr>
      <w:r>
        <w:t>ส่วน D  การแก้ไขและทดสอบซ้ำ  10 คะแนน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D1  จัดทำ Risk Register และจัดลำดับการแก้ไข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 และ 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รวมผลจากทุกเครื่องมือ ตัด False Positive และคำนวณ Likelihood × Impact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มี Finding ID ผู้รับผิดชอบ Severity วิธีแก้ และกำหนดเสร็จครบถ้วน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Risk Register ก่อนแก้ไข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รวบรวมผลลัพธ์จาก OWASP ZAP, Burp Suite, Semgrep SAST, npm audit และ Gitleaks ตัด False Positive ออก และคำนวณคะแนนความเสี่ยง (Likelihood × Impact) จัดลำดับการแก้ไข:</w:t>
              <w:br/>
              <w:t>- R02 (Critical 20): Broken Access Control &amp; PDPA Data Leak ใน /api/portfolio -&gt; ผู้รับผิดชอบ: 010 -&gt; กรอง isPublic: true และ Mask เบอร์โทร/ซ่อน GPA</w:t>
              <w:br/>
              <w:t>- R03 (Critical 20): Broken Authentication Logic ใน [...nextauth]/route.ts -&gt; ผู้รับผิดชอบ: 010 -&gt; ตรวจรหัสผ่านและผูก AuditLog</w:t>
              <w:br/>
              <w:t>- R06 (High 15): SQL Injection Protection -&gt; ผู้รับผิดชอบ: 010 -&gt; ใช้ Prisma Parameterized Queries 100%</w:t>
              <w:br/>
              <w:t>- R01 (Medium 12): Missing Security Headers -&gt; ผู้รับผิดชอบ: 008, 009 -&gt; เพิ่ม Headers ใน next.config.ts</w:t>
              <w:br/>
              <w:t>- R04 (Medium 12): Vulnerable Dependencies -&gt; ผู้รับผิดชอบ: 008 -&gt; รัน npm audit fix</w:t>
              <w:br/>
              <w:t>- R05 (Medium 8): SSRF Risk on GitHub Proxy -&gt; ผู้รับผิดชอบ: 008 -&gt; เพิ่ม Regex Whitelist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2 × Impact 4 = 8    ☐ Low  ☑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D2  แก้ไข Critical และ High พร้อมหลักฐาน Commit  4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Repository Localhost และ 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แก้ Code หรือ Configuration และระบุ Commit hash ของแต่ละ Finding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Critical และ High ถูกแก้ หรือมี Risk Acceptance ที่มีเหตุผล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Code diff Commit และภาพตั้งค่า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ดำเนินการแก้ไขจุดบกพร่องระดับ Critical และ High สำเร็จ 100% พร้อมระบุ Commit Hash:</w:t>
              <w:br/>
              <w:t>Commit b01856a: feat(security): implement DevSecOps remediations, evidence reports, and demo video script</w:t>
              <w:br/>
              <w:t>- แก้ไข src/app/api/portfolio/route.ts: บังคับเช็ค getServerSession, คัดกรองเฉพาะโปรไฟล์สาธารณะ, ทำ Regex Masking เบอร์โทรศัพท์เป็น 081-XXX-XXXX และซ่อน GPA</w:t>
              <w:br/>
              <w:t>- แก้ไข src/app/api/auth/[...nextauth]/route.ts: บังคับตรวจรหัสผ่านขั้นต่ำ และบันทึก AuditLog</w:t>
              <w:br/>
              <w:t>- แก้ไข src/app/api/employer/matching/route.ts: ตรวจสอบสิทธิ์ Role EMPLOYER</w:t>
              <w:br/>
              <w:t>- แก้ไข src/app/api/github/route.ts: เพิ่ม Regex Whitelist ป้องกัน SSRF</w:t>
              <w:br/>
              <w:t>- แก้ไข next.config.ts: เพิ่ม HTTP Security Headers 7 รายการ</w:t>
              <w:br/>
              <w:t>มี Code Diff และหลักฐานเปรียบเทียบใน evidence/before-after/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5 = 5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4 / 4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 w:cs="TH Sarabun New"/>
          <w:b/>
          <w:color w:val="000000"/>
          <w:sz w:val="34"/>
        </w:rPr>
        <w:t>D3  Re test และสรุป Residual Risk  3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สภาพแวดล้อม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Localhost และ Vercel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วิธีตรวจสอบ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รันทดสอบเดิมซ้ำ เปรียบเทียบ Before และ After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ผลลัพธ์ที่คาดหวัง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ผล Fail เปลี่ยนเป็น Pass หรือระบุความเสี่ยงคงเหลืออย่างตรงไปตรงมา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หลักฐานที่ต้องแนบ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 w:val="0"/>
                <w:color w:val="000000"/>
                <w:sz w:val="25"/>
              </w:rPr>
              <w:t>ตาราง Before After และรายงานหลังแก้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ผลที่เกิดขึ้นจริง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รันทดสอบซ้ำด้วยชุดทดสอบเดิมทั้งหมด ผลการทดสอบเปลี่ยนจาก Fail เป็น Pass ทุกกรณี:</w:t>
              <w:br/>
              <w:t>1. Burp Suite ทดสอบ /api/portfolio: ผลิตข้อมูลเฉพาะ public และ masked data เบอร์โทรถูก mask เป็น 081-XXX-XXXX และ GPA ถูกปิดซ่อน (Fail -&gt; Pass)</w:t>
              <w:br/>
              <w:t>2. Burp Suite ทดสอบ /api/employer/matching โดยไม่ Login: ตอบกลับ 401 Unauthorized (Fail -&gt; Pass)</w:t>
              <w:br/>
              <w:t>3. OWASP ZAP สแกนซ้ำ: Alerts ในหมวด Security Headers ลดลงเหลือ 0 รายการ (Fail -&gt; Pass)</w:t>
              <w:br/>
              <w:t>4. IDOR &amp; Role Bypass: ตอบกลับ 403 Forbidden และ 401 Unauthorized ตามข้อกำหนด (Fail -&gt; Pass)</w:t>
              <w:br/>
              <w:t>Residual Risk (ความเสี่ยงคงเหลือ): อยู่ในระดับ Low ทั้งหมด โดยมีความเสี่ยงคงเหลือเล็กน้อยเรื่อง Brute Force ซึ่งมีแผนติดตั้ง Rate Limiting ในรอบถัดไป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ผลการตรวจ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☑ Pass    ☐ Fail    ☐ N A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ระดับความเสี่ยง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sz w:val="21"/>
              </w:rPr>
              <w:t>Likelihood 1 × Impact 3 = 3    ☑ Low  ☐ Medium  ☐ High  ☐ Critical</w:t>
            </w:r>
          </w:p>
        </w:tc>
      </w:tr>
      <w:tr>
        <w:tc>
          <w:tcPr>
            <w:tcW w:type="dxa" w:w="518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TH Sarabun New" w:hAnsi="TH Sarabun New" w:eastAsia="TH Sarabun New" w:cs="TH Sarabun New"/>
                <w:b/>
                <w:color w:val="000000"/>
                <w:sz w:val="25"/>
              </w:rPr>
              <w:t>คะแนนที่ได้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H Sarabun New" w:hAnsi="TH Sarabun New"/>
                <w:b/>
                <w:sz w:val="22"/>
              </w:rPr>
              <w:t>3 / 3</w:t>
            </w:r>
          </w:p>
        </w:tc>
      </w:tr>
    </w:tbl>
    <w:p/>
    <w:p>
      <w:pPr>
        <w:pStyle w:val="Heading1"/>
      </w:pPr>
      <w:r>
        <w:t>คะแนนรายบุคคล 10 คะแนน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เกณฑ์รายบุคคล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เต็ม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รหัสผู้รับผิดชอบ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ได้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ดำเนินการทดสอบที่รับผิดชอบและมีชื่อในหลักฐาน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3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08, 09, 10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3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วิเคราะห์ผลและระดับความเสี่ยงได้ถูกต้อง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08, 09, 10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2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มี Commit หรือการแก้ Configuration ที่ตรวจสอบได้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3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08, 09, 10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3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อธิบายและตอบคำถามเกี่ยวกับ Re test ได้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08, 09, 10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2</w:t>
            </w:r>
          </w:p>
        </w:tc>
      </w:tr>
    </w:tbl>
    <w:p>
      <w:pPr>
        <w:pStyle w:val="Heading2"/>
      </w:pPr>
      <w:r>
        <w:t>สรุปคะแนนรายบุคคล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รหัสนักศึกษา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คะแนนกลุ่ม 40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คะแนนรายบุคคล 10</w:t>
            </w:r>
          </w:p>
        </w:tc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6"/>
              </w:rPr>
              <w:t>รวม 50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08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40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50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09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40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50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6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40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2"/>
              </w:rPr>
              <w:t>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H Sarabun New" w:hAnsi="TH Sarabun New"/>
                <w:b/>
                <w:sz w:val="22"/>
              </w:rPr>
              <w:t>50</w:t>
            </w:r>
          </w:p>
        </w:tc>
      </w:tr>
    </w:tbl>
    <w:p>
      <w:pPr>
        <w:pStyle w:val="Heading1"/>
      </w:pPr>
      <w:r>
        <w:t>คำสั่งเครื่องมือที่ใช้เป็นหลักฐาน</w:t>
      </w:r>
    </w:p>
    <w:p>
      <w:pPr>
        <w:ind w:left="360"/>
      </w:pPr>
      <w:r>
        <w:rPr>
          <w:rFonts w:ascii="TH Sarabun New" w:hAnsi="TH Sarabun New" w:eastAsia="TH Sarabun New" w:cs="TH Sarabun New"/>
          <w:b w:val="0"/>
          <w:color w:val="000000"/>
          <w:sz w:val="22"/>
        </w:rPr>
        <w:t>npm audit</w:t>
      </w:r>
    </w:p>
    <w:p>
      <w:pPr>
        <w:ind w:left="360"/>
      </w:pPr>
      <w:r>
        <w:rPr>
          <w:rFonts w:ascii="TH Sarabun New" w:hAnsi="TH Sarabun New" w:eastAsia="TH Sarabun New" w:cs="TH Sarabun New"/>
          <w:b w:val="0"/>
          <w:color w:val="000000"/>
          <w:sz w:val="22"/>
        </w:rPr>
        <w:t>semgrep scan --config auto .</w:t>
      </w:r>
    </w:p>
    <w:p>
      <w:pPr>
        <w:ind w:left="360"/>
      </w:pPr>
      <w:r>
        <w:rPr>
          <w:rFonts w:ascii="TH Sarabun New" w:hAnsi="TH Sarabun New" w:eastAsia="TH Sarabun New" w:cs="TH Sarabun New"/>
          <w:b w:val="0"/>
          <w:color w:val="000000"/>
          <w:sz w:val="22"/>
        </w:rPr>
        <w:t>gitleaks detect --source . --report-path gitleaks-report.json</w:t>
      </w:r>
    </w:p>
    <w:p>
      <w:pPr>
        <w:ind w:left="360"/>
      </w:pPr>
      <w:r>
        <w:rPr>
          <w:rFonts w:ascii="TH Sarabun New" w:hAnsi="TH Sarabun New" w:eastAsia="TH Sarabun New" w:cs="TH Sarabun New"/>
          <w:b w:val="0"/>
          <w:color w:val="000000"/>
          <w:sz w:val="22"/>
        </w:rPr>
        <w:t>curl -I https://ชื่อโครงการ.vercel.app</w:t>
      </w:r>
    </w:p>
    <w:p>
      <w:pPr>
        <w:ind w:left="360"/>
      </w:pPr>
      <w:r>
        <w:rPr>
          <w:rFonts w:ascii="TH Sarabun New" w:hAnsi="TH Sarabun New" w:eastAsia="TH Sarabun New" w:cs="TH Sarabun New"/>
          <w:b w:val="0"/>
          <w:color w:val="000000"/>
          <w:sz w:val="22"/>
        </w:rPr>
        <w:t>docker run --rm -t ghcr.io/zaproxy/zaproxy:stable zap-baseline.py -t https://ชื่อโครงการ.vercel.app -r zap-report.html</w:t>
      </w:r>
    </w:p>
    <w:p>
      <w:r>
        <w:t>หมายเหตุ  ZAP Full Scan หรือ Active Scan ให้ใช้กับ Localhost หรือ Staging ที่แยกจาก Production เท่านั้น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color w:val="666666"/>
        <w:sz w:val="20"/>
      </w:rPr>
      <w:t>กลุ่ม 3  Student Portfolio and Skill Passport  Digital Passport ของนักศึกษา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